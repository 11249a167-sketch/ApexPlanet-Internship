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Android Development Internship – Final Project Report</w:t>
      </w:r>
    </w:p>
    <w:p>
      <w:r>
        <w:rPr>
          <w:b/>
        </w:rPr>
        <w:t>Submitted By</w:t>
        <w:br/>
      </w:r>
      <w:r>
        <w:t>Name: K. Yogeetha</w:t>
        <w:br/>
      </w:r>
      <w:r>
        <w:t>Branch: Computer Science and Engineering (AI &amp; ML)</w:t>
        <w:br/>
      </w:r>
      <w:r>
        <w:t>Organization: ApexPlanet Software Pvt. Ltd.</w:t>
        <w:br/>
      </w:r>
    </w:p>
    <w:p>
      <w:pPr>
        <w:pStyle w:val="Heading2"/>
      </w:pPr>
      <w:r>
        <w:t>Project Title</w:t>
      </w:r>
    </w:p>
    <w:p>
      <w:r>
        <w:t>Android Login Application with Authentication and Notifications</w:t>
      </w:r>
    </w:p>
    <w:p>
      <w:pPr>
        <w:pStyle w:val="Heading2"/>
      </w:pPr>
      <w:r>
        <w:t>Objective</w:t>
      </w:r>
    </w:p>
    <w:p>
      <w:r>
        <w:t>To develop an Android application using Kotlin and Jetpack Compose demonstrating user authentication, input validation, and notification features while practicing testing and debugging.</w:t>
      </w:r>
    </w:p>
    <w:p>
      <w:pPr>
        <w:pStyle w:val="Heading2"/>
      </w:pPr>
      <w:r>
        <w:t>Tools and Technologies</w:t>
      </w:r>
    </w:p>
    <w:p>
      <w:r>
        <w:t>Android Studio</w:t>
        <w:br/>
        <w:t>Kotlin</w:t>
        <w:br/>
        <w:t>Jetpack Compose</w:t>
        <w:br/>
        <w:t>Material 3</w:t>
        <w:br/>
        <w:t>NotificationCompat</w:t>
        <w:br/>
        <w:t>Git &amp; GitHub</w:t>
      </w:r>
    </w:p>
    <w:p>
      <w:pPr>
        <w:pStyle w:val="Heading2"/>
      </w:pPr>
      <w:r>
        <w:t>Project Description</w:t>
      </w:r>
    </w:p>
    <w:p>
      <w:r>
        <w:t>A login application was developed where users enter a username and password. The application validates credentials and displays success or failure messages. Notification functionality was integrated as part of the implementation, and the application was tested under different scenarios.</w:t>
      </w:r>
    </w:p>
    <w:p>
      <w:pPr>
        <w:pStyle w:val="Heading2"/>
      </w:pPr>
      <w:r>
        <w:t>Features Implemented</w:t>
      </w:r>
    </w:p>
    <w:p>
      <w:r>
        <w:t>• User Login Interface</w:t>
        <w:br/>
        <w:t>• Username and Password Validation</w:t>
        <w:br/>
        <w:t>• Successful Login Message</w:t>
        <w:br/>
        <w:t>• Invalid Login Detection</w:t>
        <w:br/>
        <w:t>• Notification Integration</w:t>
        <w:br/>
        <w:t>• Jetpack Compose UI</w:t>
      </w:r>
    </w:p>
    <w:p>
      <w:pPr>
        <w:pStyle w:val="Heading2"/>
      </w:pPr>
      <w:r>
        <w:t>Testing</w:t>
      </w:r>
    </w:p>
    <w:p>
      <w:r>
        <w:t>1. Empty fields → Validation message</w:t>
        <w:br/>
        <w:t>2. Invalid credentials → Login failed</w:t>
        <w:br/>
        <w:t>3. Valid credentials (admin / 1234) → Login Successful</w:t>
      </w:r>
    </w:p>
    <w:p>
      <w:pPr>
        <w:pStyle w:val="Heading2"/>
      </w:pPr>
      <w:r>
        <w:t>Challenges</w:t>
      </w:r>
    </w:p>
    <w:p>
      <w:r>
        <w:t>Android SDK compatibility, Gradle dependency conflicts, notification permission handling, debugging.</w:t>
      </w:r>
    </w:p>
    <w:p>
      <w:pPr>
        <w:pStyle w:val="Heading2"/>
      </w:pPr>
      <w:r>
        <w:t>Learning Outcomes</w:t>
      </w:r>
    </w:p>
    <w:p>
      <w:r>
        <w:t>Learned Kotlin, Jetpack Compose, Android Studio, testing, debugging, and GitHub project management.</w:t>
      </w:r>
    </w:p>
    <w:p>
      <w:pPr>
        <w:pStyle w:val="Heading2"/>
      </w:pPr>
      <w:r>
        <w:t>Conclusion</w:t>
      </w:r>
    </w:p>
    <w:p>
      <w:r>
        <w:t>This internship provided practical experience in Android application development and strengthened my mobile app development skills.</w:t>
      </w:r>
    </w:p>
    <w:p>
      <w:pPr>
        <w:pStyle w:val="Heading2"/>
      </w:pPr>
      <w:r>
        <w:t>GitHub Repository</w:t>
      </w:r>
    </w:p>
    <w:p>
      <w:r>
        <w:t>Add your GitHub repository link here.</w:t>
      </w:r>
    </w:p>
    <w:p>
      <w:pPr>
        <w:pStyle w:val="Heading2"/>
      </w:pPr>
      <w:r>
        <w:t>LinkedIn Post</w:t>
      </w:r>
    </w:p>
    <w:p>
      <w:r>
        <w:t>Add the link to your LinkedIn post here.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